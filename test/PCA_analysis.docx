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PCA Analysis Report - Sleep Quality Dataset</w:t>
      </w:r>
    </w:p>
    <w:p>
      <w:pPr>
        <w:pStyle w:val="Heading1"/>
      </w:pPr>
      <w:r>
        <w:t>1. Dataset Overview</w:t>
      </w:r>
    </w:p>
    <w:p>
      <w:r>
        <w:t>Original samples: 30000</w:t>
      </w:r>
    </w:p>
    <w:p>
      <w:r>
        <w:t>Cleaned samples: 28329</w:t>
      </w:r>
    </w:p>
    <w:p>
      <w:r>
        <w:t>Features analyzed: 12</w:t>
      </w:r>
    </w:p>
    <w:p>
      <w:r>
        <w:t>Features: Sleep Duration, Stress Level, Physical Activity, Caffeine Cups, Screen Time, SpO2 Before, SpO2 After, Heart Rate Before, Heart Rate After, Age, HR_Change, SpO2_Change</w:t>
      </w:r>
    </w:p>
    <w:p>
      <w:pPr>
        <w:pStyle w:val="Heading1"/>
      </w:pPr>
      <w:r>
        <w:t>2. Correlation Analysis</w:t>
      </w:r>
    </w:p>
    <w:p>
      <w:r>
        <w:t>Correlation with Sleep Quality (target):</w:t>
      </w:r>
    </w:p>
    <w:p>
      <w:r>
        <w:t xml:space="preserve">  • Sleep Duration: 0.6638</w:t>
      </w:r>
    </w:p>
    <w:p>
      <w:r>
        <w:t xml:space="preserve">  • Physical Activity: 0.0707</w:t>
      </w:r>
    </w:p>
    <w:p>
      <w:r>
        <w:t xml:space="preserve">  • Age: 0.0041</w:t>
      </w:r>
    </w:p>
    <w:p>
      <w:r>
        <w:t xml:space="preserve">  • SpO2 Before: 0.0014</w:t>
      </w:r>
    </w:p>
    <w:p>
      <w:r>
        <w:t xml:space="preserve">  • SpO2 After: -0.0027</w:t>
      </w:r>
    </w:p>
    <w:p>
      <w:r>
        <w:t xml:space="preserve">  • SpO2_Change: -0.0083</w:t>
      </w:r>
    </w:p>
    <w:p>
      <w:r>
        <w:t xml:space="preserve">  • HR_Change: -0.0967</w:t>
      </w:r>
    </w:p>
    <w:p>
      <w:r>
        <w:t xml:space="preserve">  • Heart Rate Before: -0.1545</w:t>
      </w:r>
    </w:p>
    <w:p>
      <w:r>
        <w:t xml:space="preserve">  • Heart Rate After: -0.1799</w:t>
      </w:r>
    </w:p>
    <w:p>
      <w:r>
        <w:t xml:space="preserve">  • Screen Time: -0.2597</w:t>
      </w:r>
    </w:p>
    <w:p>
      <w:r>
        <w:t xml:space="preserve">  • Caffeine Cups: -0.4109</w:t>
      </w:r>
    </w:p>
    <w:p>
      <w:r>
        <w:t xml:space="preserve">  • Stress Level: -0.5208</w:t>
      </w:r>
    </w:p>
    <w:p>
      <w:r>
        <w:br/>
        <w:t>Highly Correlated Feature Pairs (|r| &gt; 0.8):</w:t>
      </w:r>
    </w:p>
    <w:p>
      <w:r>
        <w:t xml:space="preserve">  • SpO2 Before &lt;-&gt; SpO2 After: 0.8745</w:t>
      </w:r>
    </w:p>
    <w:p>
      <w:r>
        <w:t xml:space="preserve">  • Heart Rate Before &lt;-&gt; Heart Rate After: 0.9021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PCA Results</w:t>
      </w:r>
    </w:p>
    <w:p>
      <w:r>
        <w:t>Explained Variance by Component: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Variance %</w:t>
            </w:r>
          </w:p>
        </w:tc>
        <w:tc>
          <w:tcPr>
            <w:tcW w:type="dxa" w:w="2160"/>
          </w:tcPr>
          <w:p>
            <w:r>
              <w:t>Cumulative %</w:t>
            </w:r>
          </w:p>
        </w:tc>
        <w:tc>
          <w:tcPr>
            <w:tcW w:type="dxa" w:w="2160"/>
          </w:tcPr>
          <w:p>
            <w:r>
              <w:t>Key Features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18.80%</w:t>
            </w:r>
          </w:p>
        </w:tc>
        <w:tc>
          <w:tcPr>
            <w:tcW w:type="dxa" w:w="2160"/>
          </w:tcPr>
          <w:p>
            <w:r>
              <w:t>18.80%</w:t>
            </w:r>
          </w:p>
        </w:tc>
        <w:tc>
          <w:tcPr>
            <w:tcW w:type="dxa" w:w="2160"/>
          </w:tcPr>
          <w:p>
            <w:r>
              <w:t>Heart Rate After, Heart Rate Before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16.11%</w:t>
            </w:r>
          </w:p>
        </w:tc>
        <w:tc>
          <w:tcPr>
            <w:tcW w:type="dxa" w:w="2160"/>
          </w:tcPr>
          <w:p>
            <w:r>
              <w:t>34.92%</w:t>
            </w:r>
          </w:p>
        </w:tc>
        <w:tc>
          <w:tcPr>
            <w:tcW w:type="dxa" w:w="2160"/>
          </w:tcPr>
          <w:p>
            <w:r>
              <w:t>SpO2 After, SpO2 Before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11.07%</w:t>
            </w:r>
          </w:p>
        </w:tc>
        <w:tc>
          <w:tcPr>
            <w:tcW w:type="dxa" w:w="2160"/>
          </w:tcPr>
          <w:p>
            <w:r>
              <w:t>45.99%</w:t>
            </w:r>
          </w:p>
        </w:tc>
        <w:tc>
          <w:tcPr>
            <w:tcW w:type="dxa" w:w="2160"/>
          </w:tcPr>
          <w:p>
            <w:r>
              <w:t>Sleep Duration, Caffeine Cups</w:t>
            </w:r>
          </w:p>
        </w:tc>
      </w:tr>
      <w:tr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8.90%</w:t>
            </w:r>
          </w:p>
        </w:tc>
        <w:tc>
          <w:tcPr>
            <w:tcW w:type="dxa" w:w="2160"/>
          </w:tcPr>
          <w:p>
            <w:r>
              <w:t>54.88%</w:t>
            </w:r>
          </w:p>
        </w:tc>
        <w:tc>
          <w:tcPr>
            <w:tcW w:type="dxa" w:w="2160"/>
          </w:tcPr>
          <w:p>
            <w:r>
              <w:t>SpO2_Change, SpO2 Before</w:t>
            </w:r>
          </w:p>
        </w:tc>
      </w:tr>
      <w:tr>
        <w:tc>
          <w:tcPr>
            <w:tcW w:type="dxa" w:w="2160"/>
          </w:tcPr>
          <w:p>
            <w:r>
              <w:t>PC5</w:t>
            </w:r>
          </w:p>
        </w:tc>
        <w:tc>
          <w:tcPr>
            <w:tcW w:type="dxa" w:w="2160"/>
          </w:tcPr>
          <w:p>
            <w:r>
              <w:t>8.49%</w:t>
            </w:r>
          </w:p>
        </w:tc>
        <w:tc>
          <w:tcPr>
            <w:tcW w:type="dxa" w:w="2160"/>
          </w:tcPr>
          <w:p>
            <w:r>
              <w:t>63.37%</w:t>
            </w:r>
          </w:p>
        </w:tc>
        <w:tc>
          <w:tcPr>
            <w:tcW w:type="dxa" w:w="2160"/>
          </w:tcPr>
          <w:p>
            <w:r>
              <w:t>Caffeine Cups, Age</w:t>
            </w:r>
          </w:p>
        </w:tc>
      </w:tr>
      <w:tr>
        <w:tc>
          <w:tcPr>
            <w:tcW w:type="dxa" w:w="2160"/>
          </w:tcPr>
          <w:p>
            <w:r>
              <w:t>PC6</w:t>
            </w:r>
          </w:p>
        </w:tc>
        <w:tc>
          <w:tcPr>
            <w:tcW w:type="dxa" w:w="2160"/>
          </w:tcPr>
          <w:p>
            <w:r>
              <w:t>8.38%</w:t>
            </w:r>
          </w:p>
        </w:tc>
        <w:tc>
          <w:tcPr>
            <w:tcW w:type="dxa" w:w="2160"/>
          </w:tcPr>
          <w:p>
            <w:r>
              <w:t>71.75%</w:t>
            </w:r>
          </w:p>
        </w:tc>
        <w:tc>
          <w:tcPr>
            <w:tcW w:type="dxa" w:w="2160"/>
          </w:tcPr>
          <w:p>
            <w:r>
              <w:t>Age, Physical Activity</w:t>
            </w:r>
          </w:p>
        </w:tc>
      </w:tr>
    </w:tbl>
    <w:p>
      <w:r>
        <w:br/>
        <w:t>Components for 90% variance: 9</w:t>
      </w:r>
    </w:p>
    <w:p>
      <w:r>
        <w:t>Components for 95% variance: 9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Feature Importance (XGBoost)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Sleep Duration</w:t>
            </w:r>
          </w:p>
        </w:tc>
        <w:tc>
          <w:tcPr>
            <w:tcW w:type="dxa" w:w="4320"/>
          </w:tcPr>
          <w:p>
            <w:r>
              <w:t>0.4451</w:t>
            </w:r>
          </w:p>
        </w:tc>
      </w:tr>
      <w:tr>
        <w:tc>
          <w:tcPr>
            <w:tcW w:type="dxa" w:w="4320"/>
          </w:tcPr>
          <w:p>
            <w:r>
              <w:t>Stress Level</w:t>
            </w:r>
          </w:p>
        </w:tc>
        <w:tc>
          <w:tcPr>
            <w:tcW w:type="dxa" w:w="4320"/>
          </w:tcPr>
          <w:p>
            <w:r>
              <w:t>0.1963</w:t>
            </w:r>
          </w:p>
        </w:tc>
      </w:tr>
      <w:tr>
        <w:tc>
          <w:tcPr>
            <w:tcW w:type="dxa" w:w="4320"/>
          </w:tcPr>
          <w:p>
            <w:r>
              <w:t>Caffeine Cups</w:t>
            </w:r>
          </w:p>
        </w:tc>
        <w:tc>
          <w:tcPr>
            <w:tcW w:type="dxa" w:w="4320"/>
          </w:tcPr>
          <w:p>
            <w:r>
              <w:t>0.1908</w:t>
            </w:r>
          </w:p>
        </w:tc>
      </w:tr>
      <w:tr>
        <w:tc>
          <w:tcPr>
            <w:tcW w:type="dxa" w:w="4320"/>
          </w:tcPr>
          <w:p>
            <w:r>
              <w:t>Screen Time</w:t>
            </w:r>
          </w:p>
        </w:tc>
        <w:tc>
          <w:tcPr>
            <w:tcW w:type="dxa" w:w="4320"/>
          </w:tcPr>
          <w:p>
            <w:r>
              <w:t>0.0918</w:t>
            </w:r>
          </w:p>
        </w:tc>
      </w:tr>
      <w:tr>
        <w:tc>
          <w:tcPr>
            <w:tcW w:type="dxa" w:w="4320"/>
          </w:tcPr>
          <w:p>
            <w:r>
              <w:t>Heart Rate After</w:t>
            </w:r>
          </w:p>
        </w:tc>
        <w:tc>
          <w:tcPr>
            <w:tcW w:type="dxa" w:w="4320"/>
          </w:tcPr>
          <w:p>
            <w:r>
              <w:t>0.0115</w:t>
            </w:r>
          </w:p>
        </w:tc>
      </w:tr>
      <w:tr>
        <w:tc>
          <w:tcPr>
            <w:tcW w:type="dxa" w:w="4320"/>
          </w:tcPr>
          <w:p>
            <w:r>
              <w:t>HR_Change</w:t>
            </w:r>
          </w:p>
        </w:tc>
        <w:tc>
          <w:tcPr>
            <w:tcW w:type="dxa" w:w="4320"/>
          </w:tcPr>
          <w:p>
            <w:r>
              <w:t>0.0107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0.0099</w:t>
            </w:r>
          </w:p>
        </w:tc>
      </w:tr>
      <w:tr>
        <w:tc>
          <w:tcPr>
            <w:tcW w:type="dxa" w:w="4320"/>
          </w:tcPr>
          <w:p>
            <w:r>
              <w:t>SpO2_Change</w:t>
            </w:r>
          </w:p>
        </w:tc>
        <w:tc>
          <w:tcPr>
            <w:tcW w:type="dxa" w:w="4320"/>
          </w:tcPr>
          <w:p>
            <w:r>
              <w:t>0.0097</w:t>
            </w:r>
          </w:p>
        </w:tc>
      </w:tr>
      <w:tr>
        <w:tc>
          <w:tcPr>
            <w:tcW w:type="dxa" w:w="4320"/>
          </w:tcPr>
          <w:p>
            <w:r>
              <w:t>Physical Activity</w:t>
            </w:r>
          </w:p>
        </w:tc>
        <w:tc>
          <w:tcPr>
            <w:tcW w:type="dxa" w:w="4320"/>
          </w:tcPr>
          <w:p>
            <w:r>
              <w:t>0.0096</w:t>
            </w:r>
          </w:p>
        </w:tc>
      </w:tr>
      <w:tr>
        <w:tc>
          <w:tcPr>
            <w:tcW w:type="dxa" w:w="4320"/>
          </w:tcPr>
          <w:p>
            <w:r>
              <w:t>Heart Rate Before</w:t>
            </w:r>
          </w:p>
        </w:tc>
        <w:tc>
          <w:tcPr>
            <w:tcW w:type="dxa" w:w="4320"/>
          </w:tcPr>
          <w:p>
            <w:r>
              <w:t>0.0092</w:t>
            </w:r>
          </w:p>
        </w:tc>
      </w:tr>
      <w:tr>
        <w:tc>
          <w:tcPr>
            <w:tcW w:type="dxa" w:w="4320"/>
          </w:tcPr>
          <w:p>
            <w:r>
              <w:t>SpO2 Before</w:t>
            </w:r>
          </w:p>
        </w:tc>
        <w:tc>
          <w:tcPr>
            <w:tcW w:type="dxa" w:w="4320"/>
          </w:tcPr>
          <w:p>
            <w:r>
              <w:t>0.0083</w:t>
            </w:r>
          </w:p>
        </w:tc>
      </w:tr>
      <w:tr>
        <w:tc>
          <w:tcPr>
            <w:tcW w:type="dxa" w:w="4320"/>
          </w:tcPr>
          <w:p>
            <w:r>
              <w:t>SpO2 After</w:t>
            </w:r>
          </w:p>
        </w:tc>
        <w:tc>
          <w:tcPr>
            <w:tcW w:type="dxa" w:w="4320"/>
          </w:tcPr>
          <w:p>
            <w:r>
              <w:t>0.0073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Feature Recommendations</w:t>
      </w:r>
    </w:p>
    <w:p>
      <w:r>
        <w:t>Features to REMOVE (low importance or high correlation):</w:t>
      </w:r>
    </w:p>
    <w:p>
      <w:r>
        <w:t xml:space="preserve">  • Physical Activity</w:t>
      </w:r>
    </w:p>
    <w:p>
      <w:r>
        <w:t xml:space="preserve">  • SpO2_Change</w:t>
      </w:r>
    </w:p>
    <w:p>
      <w:r>
        <w:t xml:space="preserve">  • Age</w:t>
      </w:r>
    </w:p>
    <w:p>
      <w:r>
        <w:t xml:space="preserve">  • Heart Rate After</w:t>
      </w:r>
    </w:p>
    <w:p>
      <w:r>
        <w:t xml:space="preserve">  • HR_Change</w:t>
      </w:r>
    </w:p>
    <w:p>
      <w:r>
        <w:t xml:space="preserve">  • Heart Rate Before</w:t>
      </w:r>
    </w:p>
    <w:p>
      <w:r>
        <w:t xml:space="preserve">  • SpO2 Before</w:t>
      </w:r>
    </w:p>
    <w:p>
      <w:r>
        <w:t xml:space="preserve">  • SpO2 After</w:t>
      </w:r>
    </w:p>
    <w:p>
      <w:r>
        <w:br/>
        <w:t>Features to KEEP:</w:t>
      </w:r>
    </w:p>
    <w:p>
      <w:r>
        <w:t xml:space="preserve">  • Sleep Duration</w:t>
      </w:r>
    </w:p>
    <w:p>
      <w:r>
        <w:t xml:space="preserve">  • Stress Level</w:t>
      </w:r>
    </w:p>
    <w:p>
      <w:r>
        <w:t xml:space="preserve">  • Caffeine Cups</w:t>
      </w:r>
    </w:p>
    <w:p>
      <w:r>
        <w:t xml:space="preserve">  • Screen Time</w:t>
      </w:r>
    </w:p>
    <w:p>
      <w:pPr>
        <w:pStyle w:val="Heading1"/>
      </w:pPr>
      <w:r>
        <w:t>6. Model Performance Comparison</w:t>
      </w:r>
    </w:p>
    <w:p>
      <w:r>
        <w:t>Original Model (all 12 features): 97.88%</w:t>
      </w:r>
    </w:p>
    <w:p>
      <w:r>
        <w:t>Reduced Model (4 features): 98.02%</w:t>
      </w:r>
    </w:p>
    <w:p>
      <w:r>
        <w:t>Accuracy difference: -0.14%</w:t>
      </w:r>
    </w:p>
    <w:p>
      <w:pPr>
        <w:pStyle w:val="Heading1"/>
      </w:pPr>
      <w:r>
        <w:t>7. Conclusion</w:t>
      </w:r>
    </w:p>
    <w:p>
      <w:r>
        <w:t>Based on the PCA and feature importance analysis, the dataset can be reduced from 12 to 4 features with minimal accuracy loss. The most important features for sleep quality prediction are: Sleep Duration, Stress Level, Caffeine Cups, Screen Time, Heart Rate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